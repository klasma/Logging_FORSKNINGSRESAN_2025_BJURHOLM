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Röjdtjärnliden i Bjurholms kommun.</w:t>
      </w:r>
    </w:p>
    <w:p>
      <w:r>
        <w:t>I det avverkningsanmälda området har 61 naturvårdsarter varav 34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