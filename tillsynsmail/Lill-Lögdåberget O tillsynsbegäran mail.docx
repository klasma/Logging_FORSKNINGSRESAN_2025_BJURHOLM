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Lill-Lögdåberget O i Bjurholms kommun.</w:t>
      </w:r>
    </w:p>
    <w:p>
      <w:r>
        <w:t>I det avverkningsanmälda området har 39 naturvårdsarter varav 29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