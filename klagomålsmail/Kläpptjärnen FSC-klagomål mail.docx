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23 meter från avverkningsanmälan Kläpptjärnen i Bjurholms kommun har hittats 21 naturvårdsarter varav 18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