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15 meter från avverkningsanmälan Tyfallsjön i Bjurholms kommun har hittats 36 naturvårdsarter varav 33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