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8 meter från avverkningsanmälan Fulberget i Bjurholms kommun har hittats 51 naturvårdsarter varav 29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