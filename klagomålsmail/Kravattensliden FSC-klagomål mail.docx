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12 meter från avverkningsanmälan Kravattensliden i Bjurholms kommun har hittats 69 naturvårdsarter varav 41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