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Baksjökullen i Bjurholms kommun har hittats 54 naturvårdsarter varav 38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