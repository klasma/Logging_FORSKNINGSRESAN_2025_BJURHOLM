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Råtjärnberget i Bjurholms kommun har hittats 77 naturvårdsarter varav 46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