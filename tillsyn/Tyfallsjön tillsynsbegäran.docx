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Tyfallsjön i Bjurholms kommun</w:t>
      </w:r>
    </w:p>
    <w:p>
      <w:r>
        <w:t>Detta dokument behandlar höga naturvärden i avverkningsanmälan Tyfallsjön i Bjurholms kommun. Denna avverkningsanmälan inkom 2025-07-27 och omfattar 103,6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goliatmusseron (VU), gräddporing (VU), knärot (VU, §8), rynkskinn (VU), smalfotad taggsvamp (VU), spadskinn (VU), ulltickeporing (VU), blanksvart spiklav (NT), blå taggsvamp (NT), dvärgbägarlav (NT), garnlav (NT), harticka (NT), kolflarnlav (NT), mörk kolflarnlav (NT), nordtagging (NT), orange taggsvamp (NT), reliktbock (NT), rosenticka (NT), skrovlig taggsvamp (NT), stiftgelélav (NT), svart taggsvamp (NT), tallriska (NT), talltaggsvamp (NT), tallticka (NT), ullticka (NT), vaddporing (NT), vedflamlav (NT), vedskivlav (NT), vitgrynig nållav (NT), dropptaggsvamp (S), kalktallört (S), skarp dropptaggsvamp (S) och vedticka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2655"/>
            <wp:docPr id="1" name="Picture 1"/>
            <wp:cNvGraphicFramePr>
              <a:graphicFrameLocks noChangeAspect="1"/>
            </wp:cNvGraphicFramePr>
            <a:graphic>
              <a:graphicData uri="http://schemas.openxmlformats.org/drawingml/2006/picture">
                <pic:pic>
                  <pic:nvPicPr>
                    <pic:cNvPr id="0" name="Tyfallsjön karta.png"/>
                    <pic:cNvPicPr/>
                  </pic:nvPicPr>
                  <pic:blipFill>
                    <a:blip r:embed="rId16"/>
                    <a:stretch>
                      <a:fillRect/>
                    </a:stretch>
                  </pic:blipFill>
                  <pic:spPr>
                    <a:xfrm>
                      <a:off x="0" y="0"/>
                      <a:ext cx="5486400" cy="36526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7090320, E 669552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4311801"/>
            <wp:docPr id="2" name="Picture 2"/>
            <wp:cNvGraphicFramePr>
              <a:graphicFrameLocks noChangeAspect="1"/>
            </wp:cNvGraphicFramePr>
            <a:graphic>
              <a:graphicData uri="http://schemas.openxmlformats.org/drawingml/2006/picture">
                <pic:pic>
                  <pic:nvPicPr>
                    <pic:cNvPr id="0" name="Tyfallsjön karta knärot.png"/>
                    <pic:cNvPicPr/>
                  </pic:nvPicPr>
                  <pic:blipFill>
                    <a:blip r:embed="rId17"/>
                    <a:stretch>
                      <a:fillRect/>
                    </a:stretch>
                  </pic:blipFill>
                  <pic:spPr>
                    <a:xfrm>
                      <a:off x="0" y="0"/>
                      <a:ext cx="5486400" cy="43118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7090320, E 669552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