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Lustigbacken i Bjurholms kommun</w:t>
      </w:r>
    </w:p>
    <w:p>
      <w:r>
        <w:t>Denna tillsynsbegäran behandlar höga naturvärden i avverkningsanmälan Lustigbacken i Bjurholms kommun som inkom 2026-07-14 och omfattar 18,7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Lustigbacken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7097321, E 706218 i SWEREF 99 TM.</w:t>
      </w:r>
    </w:p>
    <w:p>
      <w:r>
        <w:t>Inom 16 meter från avverkningsanmälan finns fynd av 2 naturvårdsarter, varav 1 är rödlistad, 1 är fridlyst, 1 är typisk (T) och 1 är signalart (S): bombmurkla (EN,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