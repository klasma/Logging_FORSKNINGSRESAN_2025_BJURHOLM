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Orratjärnskullen i Bjurholms kommun</w:t>
      </w:r>
    </w:p>
    <w:p>
      <w:r>
        <w:t>Detta dokument behandlar höga naturvärden i avverkningsanmälan Orratjärnskullen i Bjurholms kommun. Denna avverkningsanmälan inkom 2025-08-02 och omfattar 64,7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knärot (VU, §8), doftskinn (NT), dvärgbägarlav (NT), garnlav (NT), granticka (NT), gränsticka (NT), harticka (NT), järpe (NT, §4), Leptoporus mollis (NT), lunglav (NT), mörk kolflarnlav (NT), rödvingetrast (NT, §4), småflikig brosklav (NT), spillkråka (NT, §4), stjärntagging (NT), svartvit flugsnappare (NT, §4), talltita (NT, §4), tretåig hackspett (NT, §4), ullticka (NT), vedskivlav (NT), violettgrå tagellav (NT), bårdlav (S), luddlav (S), stor aspticka (S), stuplav (S), vedticka (S), gråspett (§4), kungsfågel (§4), tjäder (§4), fläcknycklar (§8) och nattviol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69923"/>
            <wp:docPr id="1" name="Picture 1"/>
            <wp:cNvGraphicFramePr>
              <a:graphicFrameLocks noChangeAspect="1"/>
            </wp:cNvGraphicFramePr>
            <a:graphic>
              <a:graphicData uri="http://schemas.openxmlformats.org/drawingml/2006/picture">
                <pic:pic>
                  <pic:nvPicPr>
                    <pic:cNvPr id="0" name="Orratjärnskullen karta.png"/>
                    <pic:cNvPicPr/>
                  </pic:nvPicPr>
                  <pic:blipFill>
                    <a:blip r:embed="rId16"/>
                    <a:stretch>
                      <a:fillRect/>
                    </a:stretch>
                  </pic:blipFill>
                  <pic:spPr>
                    <a:xfrm>
                      <a:off x="0" y="0"/>
                      <a:ext cx="5486400" cy="55699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7100310, E 697114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rödvingetrast (NT, §4), spillkråka (NT, §4), svartvit flugsnappare (NT, §4), talltita (NT, §4), tretåig hackspett (NT, §4), gråspett (§4), kungsfågel (§4), tjäder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450983"/>
            <wp:docPr id="2" name="Picture 2"/>
            <wp:cNvGraphicFramePr>
              <a:graphicFrameLocks noChangeAspect="1"/>
            </wp:cNvGraphicFramePr>
            <a:graphic>
              <a:graphicData uri="http://schemas.openxmlformats.org/drawingml/2006/picture">
                <pic:pic>
                  <pic:nvPicPr>
                    <pic:cNvPr id="0" name="Orratjärnskullen karta knärot.png"/>
                    <pic:cNvPicPr/>
                  </pic:nvPicPr>
                  <pic:blipFill>
                    <a:blip r:embed="rId17"/>
                    <a:stretch>
                      <a:fillRect/>
                    </a:stretch>
                  </pic:blipFill>
                  <pic:spPr>
                    <a:xfrm>
                      <a:off x="0" y="0"/>
                      <a:ext cx="5486400" cy="74509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7100310, E 697114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