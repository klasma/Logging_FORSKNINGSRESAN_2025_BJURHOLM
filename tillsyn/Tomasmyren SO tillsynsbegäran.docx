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Tomasmyren SO i Bjurholms kommun</w:t>
      </w:r>
    </w:p>
    <w:p>
      <w:r>
        <w:t>Denna tillsynsbegäran behandlar höga naturvärden i avverkningsanmälan Tomasmyren SO i Bjurholms kommun som inkom 2026-07-17 och omfattar 68,3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3861241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masmyren SO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1241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7070861, E 706175 i SWEREF 99 TM.</w:t>
      </w:r>
    </w:p>
    <w:p>
      <w:r>
        <w:t>I avverkningsanmälan finns fynd av 1 naturvårdsarter, varav 1 är fridlyst: nattviol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