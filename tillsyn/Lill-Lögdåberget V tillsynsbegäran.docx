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Lill-Lögdåberget V i Bjurholms kommun</w:t>
      </w:r>
    </w:p>
    <w:p>
      <w:r>
        <w:t>Denna tillsynsbegäran behandlar höga naturvärden i avverkningsanmälan Lill-Lögdåberget V i Bjurholms kommun som inkom 2026-07-16 och omfattar 18,1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Lill-Lögdåberget V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7107167, E 684592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