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Tällvattsåsen i Bjurholms kommun</w:t>
      </w:r>
    </w:p>
    <w:p>
      <w:r>
        <w:t>Denna tillsynsbegäran behandlar höga naturvärden i avverkningsanmälan Tällvattsåsen i Bjurholms kommun som inkom 2026-07-17 och omfattar 190,3 ha.</w:t>
      </w:r>
    </w:p>
    <w:p>
      <w:pPr>
        <w:pStyle w:val="Caption"/>
      </w:pPr>
      <w:r>
        <w:drawing>
          <wp:inline xmlns:a="http://schemas.openxmlformats.org/drawingml/2006/main" xmlns:pic="http://schemas.openxmlformats.org/drawingml/2006/picture">
            <wp:extent cx="5486400" cy="5183132"/>
            <wp:docPr id="1" name="Picture 1"/>
            <wp:cNvGraphicFramePr>
              <a:graphicFrameLocks noChangeAspect="1"/>
            </wp:cNvGraphicFramePr>
            <a:graphic>
              <a:graphicData uri="http://schemas.openxmlformats.org/drawingml/2006/picture">
                <pic:pic>
                  <pic:nvPicPr>
                    <pic:cNvPr id="0" name="Tällvattsåsen karta.png"/>
                    <pic:cNvPicPr/>
                  </pic:nvPicPr>
                  <pic:blipFill>
                    <a:blip r:embed="rId16"/>
                    <a:stretch>
                      <a:fillRect/>
                    </a:stretch>
                  </pic:blipFill>
                  <pic:spPr>
                    <a:xfrm>
                      <a:off x="0" y="0"/>
                      <a:ext cx="5486400" cy="518313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7106697, E 692217 i SWEREF 99 TM.</w:t>
      </w:r>
    </w:p>
    <w:p>
      <w:r>
        <w:t>I och inom 19 meter från avverkningsanmälan finns fynd av 38 naturvårdsarter, varav 23 är rödlistade, 13 är fridlysta, 28 är typiska (T) och 9 är signalarter (S): doftticka (VU, T, §8), garnlav (VU, T), knärot (VU, T, §8), blanksvart spiklav (NT), blågrå svartspik (NT), brunpudrad nållav (NT, T), dropptaggsvamp (NT, T), gammelgransskål (NT, T), harticka (NT, T), kolflarnlav (NT, T), lavskrika (NT, T, §4), lunglav (NT, T), mörk kolflarnlav (NT), rynkskinn (NT, T), skuggblåslav (NT, T), talltagel (NT, T), talltita (NT, §4), tretåig hackspett (NT, T, §4), ullticka (NT, T), vedflamlav (NT), vedskivlav (NT, T), violettgrå tagellav (NT, T), vitgrynig nållav (NT), bronshjon (S, T), bårdlav (S, T), luddlav (S, T), nästlav (S, T), plattlummer (S, T, §9), skinnlav (S, T), spindelblomster (S, T, §8), stuplav (S, T), vedticka (S, T), spillkråka (T, §4), tjäder (T, §4), kungsfågel (§4), vanlig padda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4.98 ha med buffertzonerna och får av detta skäl inte avverkas.</w:t>
      </w:r>
    </w:p>
    <w:p>
      <w:pPr>
        <w:pStyle w:val="Caption"/>
      </w:pPr>
      <w:r>
        <w:drawing>
          <wp:inline xmlns:a="http://schemas.openxmlformats.org/drawingml/2006/main" xmlns:pic="http://schemas.openxmlformats.org/drawingml/2006/picture">
            <wp:extent cx="5486400" cy="6680094"/>
            <wp:docPr id="2" name="Picture 2"/>
            <wp:cNvGraphicFramePr>
              <a:graphicFrameLocks noChangeAspect="1"/>
            </wp:cNvGraphicFramePr>
            <a:graphic>
              <a:graphicData uri="http://schemas.openxmlformats.org/drawingml/2006/picture">
                <pic:pic>
                  <pic:nvPicPr>
                    <pic:cNvPr id="0" name="Tällvattsåsen karta knärot.png"/>
                    <pic:cNvPicPr/>
                  </pic:nvPicPr>
                  <pic:blipFill>
                    <a:blip r:embed="rId17"/>
                    <a:stretch>
                      <a:fillRect/>
                    </a:stretch>
                  </pic:blipFill>
                  <pic:spPr>
                    <a:xfrm>
                      <a:off x="0" y="0"/>
                      <a:ext cx="5486400" cy="6680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7106697, E 692217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brunpudrad nållav (NT, T), dropptaggsvamp (NT, T), gammelgransskål (NT, T), harticka (NT, T), kolflarnlav (NT, T), lavskrika (NT, T, §4), lunglav (NT, T), rynkskinn (NT, T), skuggblåslav (NT, T), talltagel (NT, T), tretåig hackspett (NT, T, §4), ullticka (NT, T), vedskivlav (NT, T), violettgrå tagellav (NT, T), bronshjon (S, T), bårdlav (S, T), luddlav (S, T), nästlav (S, T), plattlummer (S, T, §9), skinnlav (S, T), spindelblomster (S, T, §8),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