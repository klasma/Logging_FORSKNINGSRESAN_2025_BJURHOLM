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Lillgoberget i Bjurholms kommun</w:t>
      </w:r>
    </w:p>
    <w:p>
      <w:r>
        <w:t>Detta dokument behandlar höga naturvärden i avverkningsanmälan Lillgoberget i Bjurholms kommun. Denna avverkningsanmälan inkom 2025-07-23 och omfattar 102,2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lappticka (VU), liten aspgelélav (VU), läderdoftande fingersvamp (VU), gammelgransskål (NT), garnlav (NT), grantaggsvamp (NT), granticka (NT), grynig filtlav (NT), luddfingersvamp (NT), lunglav (NT), månlåsbräken (NT), spillkråka (NT, §4), tretåig hackspett (NT, §4), ullticka (NT), vitgrynig nållav (NT), broskvaxing (S), bårdlav (S), norrlandslav (S), småvaxing (S), spindelblomster (S, §8), sprödvaxing (S), stor aspticka (S), stuplav (S), vedticka (S), vit vaxskivling (S), ängsfingersvamp (S), ängsvaxskivling (S), ögonpyrola (S), lavskrika (§4), fläcknycklar (§8)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47224"/>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66472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lavskrika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7.49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