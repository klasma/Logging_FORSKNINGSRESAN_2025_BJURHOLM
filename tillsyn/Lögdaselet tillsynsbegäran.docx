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Lögdaselet i Bjurholms kommun</w:t>
      </w:r>
    </w:p>
    <w:p>
      <w:r>
        <w:t>Detta dokument behandlar höga naturvärden i avverkningsanmälan Lögdaselet i Bjurholms kommun. Denna avverkningsanmälan inkom 2025-08-02 och omfattar 166,5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blanksvart spiklav (NT), dvärgbägarlav (NT), gammelgransskål (NT), garnlav (NT), liten svartspik (NT), lunglav (NT), mörk kolflarnlav (NT), spillkråka (NT, §4), tretåig hackspett (NT, §4), vedflamlav (NT), vedskivlav (NT), vitgrynig nållav (NT), luddlav (S), norrlandslav (S), spindelblomster (S, §8), stuplav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7491"/>
            <wp:docPr id="1" name="Picture 1"/>
            <wp:cNvGraphicFramePr>
              <a:graphicFrameLocks noChangeAspect="1"/>
            </wp:cNvGraphicFramePr>
            <a:graphic>
              <a:graphicData uri="http://schemas.openxmlformats.org/drawingml/2006/picture">
                <pic:pic>
                  <pic:nvPicPr>
                    <pic:cNvPr id="0" name="Lögdaselet karta.png"/>
                    <pic:cNvPicPr/>
                  </pic:nvPicPr>
                  <pic:blipFill>
                    <a:blip r:embed="rId16"/>
                    <a:stretch>
                      <a:fillRect/>
                    </a:stretch>
                  </pic:blipFill>
                  <pic:spPr>
                    <a:xfrm>
                      <a:off x="0" y="0"/>
                      <a:ext cx="5486400" cy="31574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7109364, E 678346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3617295"/>
            <wp:docPr id="2" name="Picture 2"/>
            <wp:cNvGraphicFramePr>
              <a:graphicFrameLocks noChangeAspect="1"/>
            </wp:cNvGraphicFramePr>
            <a:graphic>
              <a:graphicData uri="http://schemas.openxmlformats.org/drawingml/2006/picture">
                <pic:pic>
                  <pic:nvPicPr>
                    <pic:cNvPr id="0" name="Lögdaselet karta knärot.png"/>
                    <pic:cNvPicPr/>
                  </pic:nvPicPr>
                  <pic:blipFill>
                    <a:blip r:embed="rId17"/>
                    <a:stretch>
                      <a:fillRect/>
                    </a:stretch>
                  </pic:blipFill>
                  <pic:spPr>
                    <a:xfrm>
                      <a:off x="0" y="0"/>
                      <a:ext cx="5486400" cy="3617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7109364, E 678346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