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Lubbliden i Bjurholms kommun</w:t>
      </w:r>
    </w:p>
    <w:p>
      <w:r>
        <w:t>Denna tillsynsbegäran behandlar höga naturvärden i avverkningsanmälan Lubbliden i Bjurholms kommun som inkom 2026-07-14 och omfattar 299,4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Lubbliden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7117335, E 676717 i SWEREF 99 TM.</w:t>
      </w:r>
    </w:p>
    <w:p>
      <w:r>
        <w:t>I avverkningsanmälan finns fynd av 2 naturvårdsarter, varav 2 är rödlistade, 1 är fridlyst och 2 är typiska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