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Stormyrbäcken i Bjurholms kommun</w:t>
      </w:r>
    </w:p>
    <w:p>
      <w:r>
        <w:t>Detta dokument behandlar höga naturvärden i avverkningsanmälan Stormyrbäcken i Bjurholms kommun. Denna avverkningsanmälan inkom 2025-08-02 och omfattar 14,0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27 naturvårdsarter hittats: trådbrosklav (EN), gräddticka (VU), knärot (VU, §8), rynkskinn (VU), ulltickeporing (VU), gammelgransskål (NT), garnlav (NT), granticka (NT), harticka (NT), Leptoporus mollis (NT), luddfingersvamp (NT), rosenticka (NT), stjärntagging (NT), tallticka (NT), talltita (NT, §4), tretåig hackspett (NT, §4), ullticka (NT), vedtrappmossa (NT), vitgrynig nållav (NT), bollvitmossa (S), källmossa (S), lappranunkel (S, §7), mörk husmossa (S), spindelblomster (S, §8), trådticka (S), vedticka (S) och fläcknycklar (§8).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88481"/>
            <wp:docPr id="1" name="Picture 1"/>
            <wp:cNvGraphicFramePr>
              <a:graphicFrameLocks noChangeAspect="1"/>
            </wp:cNvGraphicFramePr>
            <a:graphic>
              <a:graphicData uri="http://schemas.openxmlformats.org/drawingml/2006/picture">
                <pic:pic>
                  <pic:nvPicPr>
                    <pic:cNvPr id="0" name="Stormyrbäcken karta.png"/>
                    <pic:cNvPicPr/>
                  </pic:nvPicPr>
                  <pic:blipFill>
                    <a:blip r:embed="rId16"/>
                    <a:stretch>
                      <a:fillRect/>
                    </a:stretch>
                  </pic:blipFill>
                  <pic:spPr>
                    <a:xfrm>
                      <a:off x="0" y="0"/>
                      <a:ext cx="5486400" cy="28884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7094738, E 696786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Trådbrosklav (EN)</w:t>
      </w:r>
      <w:r>
        <w:t xml:space="preserve"> är rödlistad som starkt hotad och förekommer huvudsakligen i brandrefugier med hög luftfuktighet som bäckraviner, bäckdråg och gransumpskogar. Eftersom arten huvudsakligen är knuten till produktiva gamla granbestånd är avverkningshotet stort och minskningstakten pågår och förväntas uppgå till 50 (40–70) % inom 50 år. Den är placerad högst upp i Skogsstyrelsens värdepyramid för bedömning av skog med höga naturvärden och skog där trådbrosklav förekommer bör helt undantas från skogsbruksåtgärder. Det är väsentligt att tillräckligt stora bestånd och breda kantzoner avsätts eftersom arten är känslig för uttorkning. Samtliga rika förekomster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lappranunkel (S, §7), spindelblomster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3.07 ha med buffertzonerna och får av detta skäl inte avverkas.</w:t>
      </w:r>
    </w:p>
    <w:p>
      <w:pPr>
        <w:pStyle w:val="Caption"/>
      </w:pPr>
      <w:r>
        <w:drawing>
          <wp:inline xmlns:a="http://schemas.openxmlformats.org/drawingml/2006/main" xmlns:pic="http://schemas.openxmlformats.org/drawingml/2006/picture">
            <wp:extent cx="5486400" cy="3268559"/>
            <wp:docPr id="2" name="Picture 2"/>
            <wp:cNvGraphicFramePr>
              <a:graphicFrameLocks noChangeAspect="1"/>
            </wp:cNvGraphicFramePr>
            <a:graphic>
              <a:graphicData uri="http://schemas.openxmlformats.org/drawingml/2006/picture">
                <pic:pic>
                  <pic:nvPicPr>
                    <pic:cNvPr id="0" name="Stormyrbäcken karta knärot.png"/>
                    <pic:cNvPicPr/>
                  </pic:nvPicPr>
                  <pic:blipFill>
                    <a:blip r:embed="rId17"/>
                    <a:stretch>
                      <a:fillRect/>
                    </a:stretch>
                  </pic:blipFill>
                  <pic:spPr>
                    <a:xfrm>
                      <a:off x="0" y="0"/>
                      <a:ext cx="5486400" cy="32685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7094738, E 696786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2025-08-02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