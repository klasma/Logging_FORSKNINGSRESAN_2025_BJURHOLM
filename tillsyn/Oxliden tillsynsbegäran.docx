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Oxliden i Bjurholms kommun</w:t>
      </w:r>
    </w:p>
    <w:p>
      <w:r>
        <w:t>Detta dokument behandlar höga naturvärden i avverkningsanmälan Oxliden i Bjurholms kommun. Denna avverkningsanmälan inkom 2025-07-23 och omfattar 258,7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gräddporing (VU), rotfingersvamp (VU), blanksvart spiklav (NT), doftskinn (NT), dvärgbägarlav (NT), gammelgransskål (NT), garnlav (NT), granticka (NT), gränsticka (NT), kolflarnlav (NT), lunglav (NT), mindre hackspett (NT, §4), motaggsvamp (NT), mörk kolflarnlav (NT), rosenticka (NT), skrovellav (NT), skrovlig taggsvamp (NT), stiftgelélav (NT), tretåig hackspett (NT, §4), ullticka (NT), vaddporing (NT), vedflamlav (NT), vedtrappmossa (NT), violettgrå tagellav (NT), vitgrynig nållav (NT), bronshjon (S), bårdlav (S), dropptaggsvamp (S), luddlav (S), nästlav (S), skarp dropptaggsvamp (S), skinnlav (S), skogshakmossa (S), stor aspticka (S) och stuplav (S).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Oxliden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7104614, E 657420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mindre hackspett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