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Herrbergsliden norr i Bjurholms kommun</w:t>
      </w:r>
    </w:p>
    <w:p>
      <w:r>
        <w:t>Detta dokument behandlar höga naturvärden i avverkningsanmälan Herrbergsliden norr i Bjurholms kommun. Denna avverkningsanmälan inkom 2025-07-23 och omfattar 72,6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blackticka (VU), doftticka (VU, §8), knärot (VU, §8), lappticka (VU), rynkskinn (VU), ulltickeporing (VU), garnlav (NT), granticka (NT), gränsticka (NT), harticka (NT), lunglav (NT), rosenticka (NT), småflikig brosklav (NT), tretåig hackspett (NT, §4), ullticka (NT), violettgrå tagellav (NT), bårdlav (S), grönpyrola (S), korallblylav (S), skinnlav (S), spindelblomster (S, §8), stor aspticka (S), stuplav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5458"/>
            <wp:docPr id="1" name="Picture 1"/>
            <wp:cNvGraphicFramePr>
              <a:graphicFrameLocks noChangeAspect="1"/>
            </wp:cNvGraphicFramePr>
            <a:graphic>
              <a:graphicData uri="http://schemas.openxmlformats.org/drawingml/2006/picture">
                <pic:pic>
                  <pic:nvPicPr>
                    <pic:cNvPr id="0" name="Herrbergsliden norr karta.png"/>
                    <pic:cNvPicPr/>
                  </pic:nvPicPr>
                  <pic:blipFill>
                    <a:blip r:embed="rId16"/>
                    <a:stretch>
                      <a:fillRect/>
                    </a:stretch>
                  </pic:blipFill>
                  <pic:spPr>
                    <a:xfrm>
                      <a:off x="0" y="0"/>
                      <a:ext cx="5486400" cy="54354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7074704, E 686883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6955235"/>
            <wp:docPr id="2" name="Picture 2"/>
            <wp:cNvGraphicFramePr>
              <a:graphicFrameLocks noChangeAspect="1"/>
            </wp:cNvGraphicFramePr>
            <a:graphic>
              <a:graphicData uri="http://schemas.openxmlformats.org/drawingml/2006/picture">
                <pic:pic>
                  <pic:nvPicPr>
                    <pic:cNvPr id="0" name="Herrbergsliden norr karta knärot.png"/>
                    <pic:cNvPicPr/>
                  </pic:nvPicPr>
                  <pic:blipFill>
                    <a:blip r:embed="rId17"/>
                    <a:stretch>
                      <a:fillRect/>
                    </a:stretch>
                  </pic:blipFill>
                  <pic:spPr>
                    <a:xfrm>
                      <a:off x="0" y="0"/>
                      <a:ext cx="5486400" cy="695523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7074704, E 686883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