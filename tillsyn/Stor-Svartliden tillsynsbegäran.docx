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Stor-Svartliden i Bjurholms kommun</w:t>
      </w:r>
    </w:p>
    <w:p>
      <w:r>
        <w:t>Denna tillsynsbegäran behandlar höga naturvärden i avverkningsanmälan Stor-Svartliden i Bjurholms kommun som inkom 2026-07-14 och omfattar 187,8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Stor-Svartliden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7121430, E 676965 i SWEREF 99 TM.</w:t>
      </w:r>
    </w:p>
    <w:p>
      <w:r>
        <w:t>I och inom 1 meter från avverkningsanmälan finns fynd av 12 naturvårdsarter, varav 7 är rödlistade, 2 är fridlysta, 11 är typiska (T) och 4 är signalarter (S): doftticka (VU, T, §8), garnlav (VU, T), gränsticka (VU, T), doftskinn (NT, T), lunglav (NT, T), skrovellav (NT, T), violettgrå tagellav (NT, T), bårdlav (S, T), luddlav (S, T), skinnlav (S, T),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gränsticka (VU, T), doftskinn (NT, T), lunglav (NT, T), skrovellav (NT, T), violettgrå tagellav (NT, T), bårdlav (S, T), luddlav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