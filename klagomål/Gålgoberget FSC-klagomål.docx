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Gålgoberget i Bjurholms kommun</w:t>
      </w:r>
    </w:p>
    <w:p>
      <w:r>
        <w:t>Detta dokument behandlar höga naturvärden i avverkningsanmälan Gålgoberget i Bjurholms kommun. Denna avverkningsanmälan inkom 2025-08-02 och omfattar 57,1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16 naturvårdsarter hittats: knärot (VU, §8), blanksvart spiklav (NT), blågrå svartspik (NT), gammelgransskål (NT), garnlav (NT), granticka (NT), lunglav (NT), skrovellav (NT), ullticka (NT), vedtrappmossa (NT), violettgrå tagellav (NT), luddlav (S), mörk husmossa (S), stuplav (S), vedticka (S) och lavskrika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02271"/>
            <wp:docPr id="1" name="Picture 1"/>
            <wp:cNvGraphicFramePr>
              <a:graphicFrameLocks noChangeAspect="1"/>
            </wp:cNvGraphicFramePr>
            <a:graphic>
              <a:graphicData uri="http://schemas.openxmlformats.org/drawingml/2006/picture">
                <pic:pic>
                  <pic:nvPicPr>
                    <pic:cNvPr id="0" name="Gålgoberget karta.png"/>
                    <pic:cNvPicPr/>
                  </pic:nvPicPr>
                  <pic:blipFill>
                    <a:blip r:embed="rId16"/>
                    <a:stretch>
                      <a:fillRect/>
                    </a:stretch>
                  </pic:blipFill>
                  <pic:spPr>
                    <a:xfrm>
                      <a:off x="0" y="0"/>
                      <a:ext cx="5486400" cy="400227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7117919, E 679898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1.56 ha med buffertzonerna och får av detta skäl inte avverkas.</w:t>
      </w:r>
    </w:p>
    <w:p>
      <w:pPr>
        <w:pStyle w:val="Caption"/>
      </w:pPr>
      <w:r>
        <w:drawing>
          <wp:inline xmlns:a="http://schemas.openxmlformats.org/drawingml/2006/main" xmlns:pic="http://schemas.openxmlformats.org/drawingml/2006/picture">
            <wp:extent cx="5486400" cy="4707040"/>
            <wp:docPr id="2" name="Picture 2"/>
            <wp:cNvGraphicFramePr>
              <a:graphicFrameLocks noChangeAspect="1"/>
            </wp:cNvGraphicFramePr>
            <a:graphic>
              <a:graphicData uri="http://schemas.openxmlformats.org/drawingml/2006/picture">
                <pic:pic>
                  <pic:nvPicPr>
                    <pic:cNvPr id="0" name="Gålgoberget karta knärot.png"/>
                    <pic:cNvPicPr/>
                  </pic:nvPicPr>
                  <pic:blipFill>
                    <a:blip r:embed="rId17"/>
                    <a:stretch>
                      <a:fillRect/>
                    </a:stretch>
                  </pic:blipFill>
                  <pic:spPr>
                    <a:xfrm>
                      <a:off x="0" y="0"/>
                      <a:ext cx="5486400" cy="47070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7117919, E 679898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16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