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Johannesbomyran i Bjurholms kommun</w:t>
      </w:r>
    </w:p>
    <w:p>
      <w:r>
        <w:t>Detta dokument behandlar höga naturvärden i avverkningsanmälan Johannesbomyran i Bjurholms kommun. Denna avverkningsanmälan inkom 2025-08-02 och omfattar 66,1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doftskinn (NT), garnlav (NT), kolflarnlav (NT), kortskaftad ärgspik (NT), lunglav (NT), mörk kolflarnlav (NT), tallticka (NT), tretåig hackspett (NT, §4), vedskivlav (NT), violettgrå tagellav (NT), bårdlav (S), dropptaggsvamp (S), dvärgtufs (S), luddlav (S), plattlummer (S, §9), skinnlav (S), stor aspticka (S)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54207"/>
            <wp:docPr id="1" name="Picture 1"/>
            <wp:cNvGraphicFramePr>
              <a:graphicFrameLocks noChangeAspect="1"/>
            </wp:cNvGraphicFramePr>
            <a:graphic>
              <a:graphicData uri="http://schemas.openxmlformats.org/drawingml/2006/picture">
                <pic:pic>
                  <pic:nvPicPr>
                    <pic:cNvPr id="0" name="Johannesbomyran karta.png"/>
                    <pic:cNvPicPr/>
                  </pic:nvPicPr>
                  <pic:blipFill>
                    <a:blip r:embed="rId16"/>
                    <a:stretch>
                      <a:fillRect/>
                    </a:stretch>
                  </pic:blipFill>
                  <pic:spPr>
                    <a:xfrm>
                      <a:off x="0" y="0"/>
                      <a:ext cx="5486400" cy="56542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7096523, E 690384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6.73 ha med buffertzonerna och får av detta skäl inte avverkas.</w:t>
      </w:r>
    </w:p>
    <w:p>
      <w:pPr>
        <w:pStyle w:val="Caption"/>
      </w:pPr>
      <w:r>
        <w:drawing>
          <wp:inline xmlns:a="http://schemas.openxmlformats.org/drawingml/2006/main" xmlns:pic="http://schemas.openxmlformats.org/drawingml/2006/picture">
            <wp:extent cx="5486400" cy="7320536"/>
            <wp:docPr id="2" name="Picture 2"/>
            <wp:cNvGraphicFramePr>
              <a:graphicFrameLocks noChangeAspect="1"/>
            </wp:cNvGraphicFramePr>
            <a:graphic>
              <a:graphicData uri="http://schemas.openxmlformats.org/drawingml/2006/picture">
                <pic:pic>
                  <pic:nvPicPr>
                    <pic:cNvPr id="0" name="Johannesbomyran karta knärot.png"/>
                    <pic:cNvPicPr/>
                  </pic:nvPicPr>
                  <pic:blipFill>
                    <a:blip r:embed="rId17"/>
                    <a:stretch>
                      <a:fillRect/>
                    </a:stretch>
                  </pic:blipFill>
                  <pic:spPr>
                    <a:xfrm>
                      <a:off x="0" y="0"/>
                      <a:ext cx="5486400" cy="73205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7096523, E 690384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