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Lill-Lögdåberget O i Bjurholms kommun</w:t>
      </w:r>
    </w:p>
    <w:p>
      <w:r>
        <w:t>Detta dokument behandlar höga naturvärden i avverkningsanmälan Lill-Lögdåberget O i Bjurholms kommun. Denna avverkningsanmälan inkom 2025-07-27 och omfattar 27,2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tornseglare (EN, §4), fläckporing (VU), gräddporing (VU), knärot (VU, §8), rynkskinn (VU), barkporlav (NT), blanksvart spiklav (NT), blågrå svartspik (NT), brunpudrad nållav (NT), Corticaria interstitialis (NT), dvärgbägarlav (NT), Ernobius explanatus (NT), garnlav (NT), granbarkmögelbagge (NT), granticka (NT), kolflarnlav (NT), kortskaftad ärgspik (NT), kådvaxskinn (NT), lunglav (NT), mörk kolflarnlav (NT), skrovellav (NT), spillkråka (NT, §4), talltita (NT, §4), tretåig hackspett (NT, §4), ullticka (NT), vedflamlav (NT), vedskivlav (NT), violettgrå tagellav (NT), vitgrynig nållav (NT), dropptaggsvamp (S), luddlav (S), nästlav (S), skinnlav (S), spindelblomster (S, §8), stuplav (S), vedticka (S), ögonpyrola (S), kungsfågel (§4), lavskrika (§4) och fläcknycklar (§8).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64070"/>
            <wp:docPr id="1" name="Picture 1"/>
            <wp:cNvGraphicFramePr>
              <a:graphicFrameLocks noChangeAspect="1"/>
            </wp:cNvGraphicFramePr>
            <a:graphic>
              <a:graphicData uri="http://schemas.openxmlformats.org/drawingml/2006/picture">
                <pic:pic>
                  <pic:nvPicPr>
                    <pic:cNvPr id="0" name="Lill-Lögdåberget O karta.png"/>
                    <pic:cNvPicPr/>
                  </pic:nvPicPr>
                  <pic:blipFill>
                    <a:blip r:embed="rId16"/>
                    <a:stretch>
                      <a:fillRect/>
                    </a:stretch>
                  </pic:blipFill>
                  <pic:spPr>
                    <a:xfrm>
                      <a:off x="0" y="0"/>
                      <a:ext cx="5486400" cy="53640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7107231, E 685294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i/>
        </w:rPr>
        <w:t>Corticaria interstitialis</w:t>
      </w:r>
      <w:r>
        <w:rPr>
          <w:b/>
        </w:rPr>
        <w:t xml:space="preserve"> (NT)</w:t>
      </w:r>
      <w:r>
        <w:t xml:space="preserve"> är en skogslevande mögelbagge som framförallt hittas i lövrika naturskogar i Norrlands inland. Arten påträffas under bark, i mycelrik ved och på vedsvampar på döda träd, främst asp och björk, och ibland även i förna. Genom artens anknytning till mer naturlig lövrik skog så hotas den av skogsbruk. Fler naturskogsområden behöver skyddas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Granbarkmögelbagge (NT)</w:t>
      </w:r>
      <w:r>
        <w:t xml:space="preserve"> är en skalbagge vars larvutveckling sker under svampig bark på gran, oftast grova lågor och stubbar eller vid basen av levande, grovbarkiga träd, helst i slutna bestånd. Arten hotas av minskande mängd naturskog, fler grannaturskogar behöver skyddas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Kådvaxskinn (NT)</w:t>
      </w:r>
      <w:r>
        <w:t xml:space="preserve"> är en nedbrytare på grova lågor av tall eller gran i det förmultningsstadium då barken fallit av. Arten tillhör den boreala blåbärsbarrskogens vedsvampssamhälle och hittas främst i naturskogsartad eller plockhuggen skog med mycket död ved. Arten hotas av avverkning av äldre barrskog. Den typ av vedkvalité som arten fordrar nyskapas i alltför liten omfattning i produktionsskog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tornseglare (EN, §4), knärot (VU, §8), spillkråka (NT, §4), talltita (NT, §4), tretåig hackspett (NT, §4), spindelblomster (S, §8), kungsfågel (§4), lavskrika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10 fyndplatser för knärot registrerade på Artportalen. Figur 2 visar gränserna för buffertzoner på 50 m, som behöver lämnas kring fyndplatserna för att knärotslokalerna inte ska försvinna vid en avverkning. Av det avverkningsanmälda området överlappar 2.03 ha med buffertzonerna och får av detta skäl inte avverkas.</w:t>
      </w:r>
    </w:p>
    <w:p>
      <w:pPr>
        <w:pStyle w:val="Caption"/>
      </w:pPr>
      <w:r>
        <w:drawing>
          <wp:inline xmlns:a="http://schemas.openxmlformats.org/drawingml/2006/main" xmlns:pic="http://schemas.openxmlformats.org/drawingml/2006/picture">
            <wp:extent cx="5486400" cy="6914160"/>
            <wp:docPr id="2" name="Picture 2"/>
            <wp:cNvGraphicFramePr>
              <a:graphicFrameLocks noChangeAspect="1"/>
            </wp:cNvGraphicFramePr>
            <a:graphic>
              <a:graphicData uri="http://schemas.openxmlformats.org/drawingml/2006/picture">
                <pic:pic>
                  <pic:nvPicPr>
                    <pic:cNvPr id="0" name="Lill-Lögdåberget O karta knärot.png"/>
                    <pic:cNvPicPr/>
                  </pic:nvPicPr>
                  <pic:blipFill>
                    <a:blip r:embed="rId17"/>
                    <a:stretch>
                      <a:fillRect/>
                    </a:stretch>
                  </pic:blipFill>
                  <pic:spPr>
                    <a:xfrm>
                      <a:off x="0" y="0"/>
                      <a:ext cx="5486400" cy="691416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7107231, E 685294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