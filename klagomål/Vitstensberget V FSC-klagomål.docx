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Vitstensberget V i Bjurholms kommun</w:t>
      </w:r>
    </w:p>
    <w:p>
      <w:r>
        <w:t>Detta klagomål behandlar höga naturvärden i avverkningsanmälan Vitstensberget V i Bjurholms kommun som inkom 2026-07-15 och omfattar 112,2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Vitstensberget V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7098028, E 697284 i SWEREF 99 TM.</w:t>
      </w:r>
    </w:p>
    <w:p>
      <w:r>
        <w:t>I avverkningsanmälan finns fynd av 2 naturvårdsarter, varav 2 är rödlistade och 2 är typiska (T): dvärgbägarlav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