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Fulberget i Bjurholms kommun</w:t>
      </w:r>
    </w:p>
    <w:p>
      <w:r>
        <w:t>Detta dokument behandlar höga naturvärden i avverkningsanmälan Fulberget i Bjurholms kommun. Denna avverkningsanmälan inkom 2025-07-23 och omfattar 117,3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49 naturvårdsarter hittats: knärot (VU, §8), rynkskinn (VU), barkporlav (NT), blek lundlav (NT), brunpudrad nållav (NT), doftskinn (NT), dvärgbägarlav (NT), gammelgransskål (NT), garnlav (NT), granticka (NT), gränsticka (NT), grå blåbärsfältmätare (NT), harticka (NT), kolflarnlav (NT), kortskaftad ärgspik (NT), Leptoporus mollis (NT), lunglav (NT), mörk kolflarnlav (NT), rosenticka (NT), småflikig brosklav (NT), spillkråka (NT, §4), stiftgelélav (NT), talltita (NT, §4), tretåig hackspett (NT, §4), ullticka (NT), vedskivlav (NT), violettgrå tagellav (NT), vitgrynig nållav (NT), bårdlav (S), dvärgtufs (S), gulnål (S), kornig nållav (S), källpraktmossa (S), luddlav (S), mörk husmossa (S), rävticka (S), skinnlav (S), spindelblomster (S, §8), stor aspticka (S), stuplav (S), thomsons trägnagare (S), trådticka (S), vedticka (S), vågbandad barkbock (S), ögonpyrola (S), lavskrika (§4), vanlig padda (§6),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9023"/>
            <wp:docPr id="1" name="Picture 1"/>
            <wp:cNvGraphicFramePr>
              <a:graphicFrameLocks noChangeAspect="1"/>
            </wp:cNvGraphicFramePr>
            <a:graphic>
              <a:graphicData uri="http://schemas.openxmlformats.org/drawingml/2006/picture">
                <pic:pic>
                  <pic:nvPicPr>
                    <pic:cNvPr id="0" name="Fulberget karta.png"/>
                    <pic:cNvPicPr/>
                  </pic:nvPicPr>
                  <pic:blipFill>
                    <a:blip r:embed="rId16"/>
                    <a:stretch>
                      <a:fillRect/>
                    </a:stretch>
                  </pic:blipFill>
                  <pic:spPr>
                    <a:xfrm>
                      <a:off x="0" y="0"/>
                      <a:ext cx="5486400" cy="41090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7094564, E 673015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2.59 ha med buffertzonerna och får av detta skäl inte avverkas.</w:t>
      </w:r>
    </w:p>
    <w:p>
      <w:pPr>
        <w:pStyle w:val="Caption"/>
      </w:pPr>
      <w:r>
        <w:drawing>
          <wp:inline xmlns:a="http://schemas.openxmlformats.org/drawingml/2006/main" xmlns:pic="http://schemas.openxmlformats.org/drawingml/2006/picture">
            <wp:extent cx="5486400" cy="6245365"/>
            <wp:docPr id="2" name="Picture 2"/>
            <wp:cNvGraphicFramePr>
              <a:graphicFrameLocks noChangeAspect="1"/>
            </wp:cNvGraphicFramePr>
            <a:graphic>
              <a:graphicData uri="http://schemas.openxmlformats.org/drawingml/2006/picture">
                <pic:pic>
                  <pic:nvPicPr>
                    <pic:cNvPr id="0" name="Fulberget karta knärot.png"/>
                    <pic:cNvPicPr/>
                  </pic:nvPicPr>
                  <pic:blipFill>
                    <a:blip r:embed="rId17"/>
                    <a:stretch>
                      <a:fillRect/>
                    </a:stretch>
                  </pic:blipFill>
                  <pic:spPr>
                    <a:xfrm>
                      <a:off x="0" y="0"/>
                      <a:ext cx="5486400" cy="62453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7094564, E 673015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49 naturvårdsarter varav 28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