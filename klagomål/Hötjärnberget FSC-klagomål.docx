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Hötjärnberget i Bjurholms kommun</w:t>
      </w:r>
    </w:p>
    <w:p>
      <w:r>
        <w:t>Detta dokument behandlar höga naturvärden i avverkningsanmälan Hötjärnberget i Bjurholms kommun. Denna avverkningsanmälan inkom 2025-08-02 och omfattar 65,8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29 naturvårdsarter hittats: doftticka (VU, §8), knärot (VU, §8), smalskaftslav (VU), blågrå svartspik (NT), gammelgransskål (NT), garnlav (NT), granticka (NT), knottrig blåslav (NT), kolflarnlav (NT), koralltaggsvamp (NT), kortskaftad ärgspik (NT), lunglav (NT), mörk kolflarnlav (NT), reliktbock (NT), stjärntagging (NT), tretåig hackspett (NT, §4), bollvitmossa (S), bårdlav (S), dropptaggsvamp (S), granriska (S), gytterlav (S), korallblylav (S), luddlav (S), mörk husmossa (S), rävticka (S), spindelblomster (S, §8), stor aspticka (S), stuplav (S) och sångsvan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76652"/>
            <wp:docPr id="1" name="Picture 1"/>
            <wp:cNvGraphicFramePr>
              <a:graphicFrameLocks noChangeAspect="1"/>
            </wp:cNvGraphicFramePr>
            <a:graphic>
              <a:graphicData uri="http://schemas.openxmlformats.org/drawingml/2006/picture">
                <pic:pic>
                  <pic:nvPicPr>
                    <pic:cNvPr id="0" name="Hötjärnberget karta.png"/>
                    <pic:cNvPicPr/>
                  </pic:nvPicPr>
                  <pic:blipFill>
                    <a:blip r:embed="rId16"/>
                    <a:stretch>
                      <a:fillRect/>
                    </a:stretch>
                  </pic:blipFill>
                  <pic:spPr>
                    <a:xfrm>
                      <a:off x="0" y="0"/>
                      <a:ext cx="5486400" cy="33766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7095470, E 685367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doftticka (VU, §8), knärot (VU, §8), tretåig hackspett (NT, §4), spindelblomster (S, §8) och sångsvan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5.86 ha med buffertzonerna och får av detta skäl inte avverkas.</w:t>
      </w:r>
    </w:p>
    <w:p>
      <w:pPr>
        <w:pStyle w:val="Caption"/>
      </w:pPr>
      <w:r>
        <w:drawing>
          <wp:inline xmlns:a="http://schemas.openxmlformats.org/drawingml/2006/main" xmlns:pic="http://schemas.openxmlformats.org/drawingml/2006/picture">
            <wp:extent cx="5486400" cy="3907870"/>
            <wp:docPr id="2" name="Picture 2"/>
            <wp:cNvGraphicFramePr>
              <a:graphicFrameLocks noChangeAspect="1"/>
            </wp:cNvGraphicFramePr>
            <a:graphic>
              <a:graphicData uri="http://schemas.openxmlformats.org/drawingml/2006/picture">
                <pic:pic>
                  <pic:nvPicPr>
                    <pic:cNvPr id="0" name="Hötjärnberget karta knärot.png"/>
                    <pic:cNvPicPr/>
                  </pic:nvPicPr>
                  <pic:blipFill>
                    <a:blip r:embed="rId17"/>
                    <a:stretch>
                      <a:fillRect/>
                    </a:stretch>
                  </pic:blipFill>
                  <pic:spPr>
                    <a:xfrm>
                      <a:off x="0" y="0"/>
                      <a:ext cx="5486400" cy="390787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7095470, E 685367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29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2025-08-02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