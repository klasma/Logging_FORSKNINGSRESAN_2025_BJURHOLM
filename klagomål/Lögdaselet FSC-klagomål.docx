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Lögdaselet i Bjurholms kommun</w:t>
      </w:r>
    </w:p>
    <w:p>
      <w:r>
        <w:t>Detta klagomål behandlar höga naturvärden i avverkningsanmälan Lögdaselet i Bjurholms kommun som inkom 2026-07-19 och omfattar 166,5 ha.</w:t>
      </w:r>
    </w:p>
    <w:p>
      <w:pPr>
        <w:pStyle w:val="Caption"/>
      </w:pPr>
      <w:r>
        <w:drawing>
          <wp:inline xmlns:a="http://schemas.openxmlformats.org/drawingml/2006/main" xmlns:pic="http://schemas.openxmlformats.org/drawingml/2006/picture">
            <wp:extent cx="5486400" cy="4289196"/>
            <wp:docPr id="1" name="Picture 1"/>
            <wp:cNvGraphicFramePr>
              <a:graphicFrameLocks noChangeAspect="1"/>
            </wp:cNvGraphicFramePr>
            <a:graphic>
              <a:graphicData uri="http://schemas.openxmlformats.org/drawingml/2006/picture">
                <pic:pic>
                  <pic:nvPicPr>
                    <pic:cNvPr id="0" name="Lögdaselet karta.png"/>
                    <pic:cNvPicPr/>
                  </pic:nvPicPr>
                  <pic:blipFill>
                    <a:blip r:embed="rId16"/>
                    <a:stretch>
                      <a:fillRect/>
                    </a:stretch>
                  </pic:blipFill>
                  <pic:spPr>
                    <a:xfrm>
                      <a:off x="0" y="0"/>
                      <a:ext cx="5486400" cy="428919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7109364, E 678346 i SWEREF 99 TM.</w:t>
      </w:r>
    </w:p>
    <w:p>
      <w:r>
        <w:t>I avverkningsanmälan finns fynd av 18 naturvårdsarter, varav 12 är rödlistade, 5 är fridlysta, 12 är typiska (T) och 4 är signalarter (S): garnlav (VU, T), knärot (VU, T, §8), blanksvart spiklav (NT), dvärgbägarlav (NT, T), gammelgransskål (NT, T), liten svartspik (NT), lunglav (NT, T), mörk kolflarnlav (NT), tretåig hackspett (NT, T, §4), vedflamlav (NT), vedskivlav (NT, T), vitgrynig nållav (NT), luddlav (S, T), norrlandslav (S, T), spindelblomster (S, T, §8), stuplav (S, T), spillkråka (T,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1.42 ha med buffertzonerna och får av detta skäl inte avverkas.</w:t>
      </w:r>
    </w:p>
    <w:p>
      <w:pPr>
        <w:pStyle w:val="Caption"/>
      </w:pPr>
      <w:r>
        <w:drawing>
          <wp:inline xmlns:a="http://schemas.openxmlformats.org/drawingml/2006/main" xmlns:pic="http://schemas.openxmlformats.org/drawingml/2006/picture">
            <wp:extent cx="5486400" cy="4034672"/>
            <wp:docPr id="2" name="Picture 2"/>
            <wp:cNvGraphicFramePr>
              <a:graphicFrameLocks noChangeAspect="1"/>
            </wp:cNvGraphicFramePr>
            <a:graphic>
              <a:graphicData uri="http://schemas.openxmlformats.org/drawingml/2006/picture">
                <pic:pic>
                  <pic:nvPicPr>
                    <pic:cNvPr id="0" name="Lögdaselet karta knärot.png"/>
                    <pic:cNvPicPr/>
                  </pic:nvPicPr>
                  <pic:blipFill>
                    <a:blip r:embed="rId17"/>
                    <a:stretch>
                      <a:fillRect/>
                    </a:stretch>
                  </pic:blipFill>
                  <pic:spPr>
                    <a:xfrm>
                      <a:off x="0" y="0"/>
                      <a:ext cx="5486400" cy="403467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7109364, E 678346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18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