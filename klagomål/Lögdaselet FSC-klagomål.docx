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Lögdaselet i Bjurholms kommun</w:t>
      </w:r>
    </w:p>
    <w:p>
      <w:r>
        <w:t>Detta dokument behandlar höga naturvärden i avverkningsanmälan Lögdaselet i Bjurholms kommun. Denna avverkningsanmälan inkom 2025-07-21 och omfattar 166,5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gammelgransskål (NT), garnlav (NT), liten svartspik (NT), lunglav (NT), mörk kolflarnlav (NT), spillkråka (NT, §4), tretåig hackspett (NT, §4), vedflamlav (NT), vedskivlav (NT), vitgrynig nållav (NT), luddlav (S), norrlandslav (S),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