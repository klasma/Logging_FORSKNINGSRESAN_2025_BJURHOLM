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Bastuberget i Bjurholms kommun</w:t>
      </w:r>
    </w:p>
    <w:p>
      <w:r>
        <w:t>Detta dokument behandlar höga naturvärden i avverkningsanmälan Bastuberget i Bjurholms kommun. Denna avverkningsanmälan inkom 2025-07-21 och omfattar 170,1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fläckporing (VU), knärot (VU, §8), blå taggsvamp (NT), doftskinn (NT), dvärgbägarlav (NT), gammelgransskål (NT), garnlav (NT), granticka (NT), kolflarnlav (NT), lunglav (NT), mörk kolflarnlav (NT), orange taggsvamp (NT), talltita (NT, §4), tretåig hackspett (NT, §4), ullticka (NT), violettgrå tagellav (NT), bårdlav (S), dropptaggsvamp (S), korallrot (S, §8), mörk husmossa (S), skinnlav (S), stuplav (S), vedticka (S), ögonpyrola (S), lavskrika (§4), orre (§4)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77486"/>
            <wp:docPr id="1" name="Picture 1"/>
            <wp:cNvGraphicFramePr>
              <a:graphicFrameLocks noChangeAspect="1"/>
            </wp:cNvGraphicFramePr>
            <a:graphic>
              <a:graphicData uri="http://schemas.openxmlformats.org/drawingml/2006/picture">
                <pic:pic>
                  <pic:nvPicPr>
                    <pic:cNvPr id="0" name="Bastuberget karta.png"/>
                    <pic:cNvPicPr/>
                  </pic:nvPicPr>
                  <pic:blipFill>
                    <a:blip r:embed="rId16"/>
                    <a:stretch>
                      <a:fillRect/>
                    </a:stretch>
                  </pic:blipFill>
                  <pic:spPr>
                    <a:xfrm>
                      <a:off x="0" y="0"/>
                      <a:ext cx="5486400" cy="31774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7088442, E 682473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korallrot (S, §8), lavskrika (§4), orre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3642806"/>
            <wp:docPr id="2" name="Picture 2"/>
            <wp:cNvGraphicFramePr>
              <a:graphicFrameLocks noChangeAspect="1"/>
            </wp:cNvGraphicFramePr>
            <a:graphic>
              <a:graphicData uri="http://schemas.openxmlformats.org/drawingml/2006/picture">
                <pic:pic>
                  <pic:nvPicPr>
                    <pic:cNvPr id="0" name="Bastuberget karta knärot.png"/>
                    <pic:cNvPicPr/>
                  </pic:nvPicPr>
                  <pic:blipFill>
                    <a:blip r:embed="rId17"/>
                    <a:stretch>
                      <a:fillRect/>
                    </a:stretch>
                  </pic:blipFill>
                  <pic:spPr>
                    <a:xfrm>
                      <a:off x="0" y="0"/>
                      <a:ext cx="5486400" cy="36428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7088442, E 682473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