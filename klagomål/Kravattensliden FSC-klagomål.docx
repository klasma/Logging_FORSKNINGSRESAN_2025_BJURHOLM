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Kravattensliden i Bjurholms kommun</w:t>
      </w:r>
    </w:p>
    <w:p>
      <w:r>
        <w:t>Detta dokument behandlar höga naturvärden i avverkningsanmälan Kravattensliden i Bjurholms kommun. Denna avverkningsanmälan inkom 2025-07-21 och omfattar 535,2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kristallticka (VU), lappticka (VU), långskägg (VU, §8), ostticka (VU), rynkskinn (VU), doftskinn (NT), granticka (NT), gränsticka (NT), harticka (NT), lunglav (NT), rosenticka (NT), tretåig hackspett (NT, §4), ullticka (NT), violettgrå tagellav (NT), violmussling (NT), blodticka (S), trådticka (S), vedticka (S), lavskrika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90625"/>
            <wp:docPr id="1" name="Picture 1"/>
            <wp:cNvGraphicFramePr>
              <a:graphicFrameLocks noChangeAspect="1"/>
            </wp:cNvGraphicFramePr>
            <a:graphic>
              <a:graphicData uri="http://schemas.openxmlformats.org/drawingml/2006/picture">
                <pic:pic>
                  <pic:nvPicPr>
                    <pic:cNvPr id="0" name="Kravattensliden karta.png"/>
                    <pic:cNvPicPr/>
                  </pic:nvPicPr>
                  <pic:blipFill>
                    <a:blip r:embed="rId16"/>
                    <a:stretch>
                      <a:fillRect/>
                    </a:stretch>
                  </pic:blipFill>
                  <pic:spPr>
                    <a:xfrm>
                      <a:off x="0" y="0"/>
                      <a:ext cx="5486400" cy="37906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7057669, E 673760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långskägg (VU, §8),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