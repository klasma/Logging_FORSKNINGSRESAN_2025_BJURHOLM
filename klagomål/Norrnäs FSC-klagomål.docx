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Norrnäs i Bjurholms kommun</w:t>
      </w:r>
    </w:p>
    <w:p>
      <w:r>
        <w:t>Detta klagomål behandlar höga naturvärden i avverkningsanmälan Norrnäs i Bjurholms kommun som inkom 2026-07-14 och omfattar 48,6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Norrnäs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7086182, E 694658 i SWEREF 99 TM.</w:t>
      </w:r>
    </w:p>
    <w:p>
      <w:r>
        <w:t>I avverkningsanmälan finns fynd av 3 naturvårdsarter, varav 3 är rödlistade och 3 är typiska (T): gammelgransskål (NT,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