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Röjdtjärnliden i Bjurholms kommun</w:t>
      </w:r>
    </w:p>
    <w:p>
      <w:r>
        <w:t>Detta dokument behandlar höga naturvärden i avverkningsanmälan Röjdtjärnliden i Bjurholms kommun. Denna avverkningsanmälan inkom 2025-07-23 och omfattar 80,9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57 naturvårdsarter hittats: tornseglare (EN, §4), gräddporing (VU), gräddticka (VU), knärot (VU, §8), läderlappslav (VU), rynkskinn (VU), asppraktbagge (NT), blanksvart spiklav (NT), dvärgbägarlav (NT), garnlav (NT), grå blåbärsfältmätare (NT), grönhjon (NT), järpe (NT, §4), kolflarnlav (NT), kortskaftad ärgspik (NT), Leptoporus mollis (NT), lunglav (NT), mörk kolflarnlav (NT), reliktbock (NT), spillkråka (NT, §4), stiftgelélav (NT), stjärntagging (NT), tallticka (NT), talltita (NT, §4), tretåig hackspett (NT, §4), ullticka (NT), vedflamlav (NT), vedskivlav (NT), vedtrappmossa (NT), vitgrynig nållav (NT), vitplätt (NT), barkticka (S), björksplintborre (S), bronshjon (S), bårdlav (S), dropptaggsvamp (S), dvärgtufs (S), grönpyrola (S), gulnål (S), gytterlav (S), korallblylav (S), kornig nållav (S), norrlandslav (S), plattlummer (S, §9), skinnlav (S), spindelblomster (S, §8), stor aspticka (S), stuplav (S), vedticka (S), kungsfågel (§4), tjäder (§4), huggorm (§6), vanlig groda (§6), fläcknycklar (§8), grönvit nattviol (§8), nattviol (§8)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97154"/>
            <wp:docPr id="1" name="Picture 1"/>
            <wp:cNvGraphicFramePr>
              <a:graphicFrameLocks noChangeAspect="1"/>
            </wp:cNvGraphicFramePr>
            <a:graphic>
              <a:graphicData uri="http://schemas.openxmlformats.org/drawingml/2006/picture">
                <pic:pic>
                  <pic:nvPicPr>
                    <pic:cNvPr id="0" name="Röjdtjärnliden karta.png"/>
                    <pic:cNvPicPr/>
                  </pic:nvPicPr>
                  <pic:blipFill>
                    <a:blip r:embed="rId16"/>
                    <a:stretch>
                      <a:fillRect/>
                    </a:stretch>
                  </pic:blipFill>
                  <pic:spPr>
                    <a:xfrm>
                      <a:off x="0" y="0"/>
                      <a:ext cx="5486400" cy="319715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7087060, E 681281 i SWEREF 99 TM.</w:t>
      </w:r>
    </w:p>
    <w:p>
      <w:r>
        <w:rPr>
          <w:b/>
        </w:rPr>
        <w:t>Asppraktbagge (NT)</w:t>
      </w:r>
      <w:r>
        <w:t xml:space="preserve"> är en skalbagge vars larvutveckling sker i tjock, solexponerad bark och ibland även i den yttersta veden vid basen på levande, medelstora och grova aspar. Glesa lövskogar och olika slags solöppna miljöer med gammal asp bör bibehållas genom utglesning av beskuggande trädskikt, framförallt yngre gran som ofta trivs på samma marker som asp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järpe (NT, §4), spillkråka (NT, §4), talltita (NT, §4), tretåig hackspett (NT, §4), plattlummer (S, §9), spindelblomster (S, §8), kungsfågel (§4), tjäder (§4), huggorm (§6), vanlig groda (§6), fläcknycklar (§8), grönvit nattviol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37 fyndplatser för knärot registrerade på Artportalen. Figur 2 visar gränserna för buffertzoner på 50 m, som behöver lämnas kring fyndplatserna för att knärotslokalerna inte ska försvinna vid en avverkning. Av det avverkningsanmälda området överlappar 9.79 ha med buffertzonerna och får av detta skäl inte avverkas.</w:t>
      </w:r>
    </w:p>
    <w:p>
      <w:pPr>
        <w:pStyle w:val="Caption"/>
      </w:pPr>
      <w:r>
        <w:drawing>
          <wp:inline xmlns:a="http://schemas.openxmlformats.org/drawingml/2006/main" xmlns:pic="http://schemas.openxmlformats.org/drawingml/2006/picture">
            <wp:extent cx="5486400" cy="4310743"/>
            <wp:docPr id="2" name="Picture 2"/>
            <wp:cNvGraphicFramePr>
              <a:graphicFrameLocks noChangeAspect="1"/>
            </wp:cNvGraphicFramePr>
            <a:graphic>
              <a:graphicData uri="http://schemas.openxmlformats.org/drawingml/2006/picture">
                <pic:pic>
                  <pic:nvPicPr>
                    <pic:cNvPr id="0" name="Röjdtjärnliden karta knärot.png"/>
                    <pic:cNvPicPr/>
                  </pic:nvPicPr>
                  <pic:blipFill>
                    <a:blip r:embed="rId17"/>
                    <a:stretch>
                      <a:fillRect/>
                    </a:stretch>
                  </pic:blipFill>
                  <pic:spPr>
                    <a:xfrm>
                      <a:off x="0" y="0"/>
                      <a:ext cx="5486400" cy="431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7087060, E 681281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57 naturvårdsarter varav 31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