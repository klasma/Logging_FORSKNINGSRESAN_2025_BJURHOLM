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Tosktjärnberget i Bjurholms kommun</w:t>
      </w:r>
    </w:p>
    <w:p>
      <w:r>
        <w:t>Detta klagomål behandlar höga naturvärden i avverkningsanmälan Tosktjärnberget i Bjurholms kommun som inkom 2026-07-15 och omfattar 55,0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Tosktjärnberget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7092545, E 682316 i SWEREF 99 TM.</w:t>
      </w:r>
    </w:p>
    <w:p>
      <w:r>
        <w:t>I avverkningsanmälan finns fynd av 6 naturvårdsarter, varav 6 är rödlistade och 6 är typiska (T): garnlav (VU, T), doftskinn (NT, T), dropptaggsvamp (NT, T), dvärgbägarlav (NT,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